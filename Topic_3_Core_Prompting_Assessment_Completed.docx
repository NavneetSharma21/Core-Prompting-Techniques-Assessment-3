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Topic 3 – Core Prompting Techniques Assessment</w:t>
      </w:r>
    </w:p>
    <w:p>
      <w:r>
        <w:rPr>
          <w:b/>
        </w:rPr>
        <w:t xml:space="preserve">CoT Ex1: </w:t>
      </w:r>
      <w:r>
        <w:t>45 is divisible by 9 because 4+5=9. Final: Yes.</w:t>
      </w:r>
    </w:p>
    <w:p>
      <w:r>
        <w:rPr>
          <w:b/>
        </w:rPr>
        <w:t xml:space="preserve">CoT Ex2: </w:t>
      </w:r>
      <w:r>
        <w:t>Audience: Businesses. Missing benefits/proof. Improved ERP statement provided.</w:t>
      </w:r>
    </w:p>
    <w:p>
      <w:r>
        <w:rPr>
          <w:b/>
        </w:rPr>
        <w:t xml:space="preserve">CoT Ex3: </w:t>
      </w:r>
      <w:r>
        <w:t>Cloud ERP: online access; benefits: anywhere access, lower cost.</w:t>
      </w:r>
    </w:p>
    <w:p>
      <w:r>
        <w:rPr>
          <w:b/>
        </w:rPr>
        <w:t xml:space="preserve">CoT Ex4: </w:t>
      </w:r>
      <w:r>
        <w:t>ERP preferred over Excel for growing startups.</w:t>
      </w:r>
    </w:p>
    <w:p>
      <w:r>
        <w:rPr>
          <w:b/>
        </w:rPr>
        <w:t xml:space="preserve">CoT Ex5: </w:t>
      </w:r>
      <w:r>
        <w:t>Manual entry causes delays; automate with ERP.</w:t>
      </w:r>
    </w:p>
    <w:p>
      <w:r>
        <w:rPr>
          <w:b/>
        </w:rPr>
        <w:t xml:space="preserve">ReAct Ex1: </w:t>
      </w:r>
      <w:r>
        <w:t>Rewrite: Our ERP automates operations and boosts productivity.</w:t>
      </w:r>
    </w:p>
    <w:p>
      <w:r>
        <w:rPr>
          <w:b/>
        </w:rPr>
        <w:t xml:space="preserve">ReAct Ex2: </w:t>
      </w:r>
      <w:r>
        <w:t>Improved resume testing bullet.</w:t>
      </w:r>
    </w:p>
    <w:p>
      <w:r>
        <w:rPr>
          <w:b/>
        </w:rPr>
        <w:t xml:space="preserve">ReAct Ex3: </w:t>
      </w:r>
      <w:r>
        <w:t>CTA: Start Your Free ERP Demo Today.</w:t>
      </w:r>
    </w:p>
    <w:p>
      <w:r>
        <w:rPr>
          <w:b/>
        </w:rPr>
        <w:t xml:space="preserve">ReAct Ex4: </w:t>
      </w:r>
      <w:r>
        <w:t>Benefit-focused ERP email line.</w:t>
      </w:r>
    </w:p>
    <w:p>
      <w:r>
        <w:rPr>
          <w:b/>
        </w:rPr>
        <w:t xml:space="preserve">ReAct Ex5: </w:t>
      </w:r>
      <w:r>
        <w:t>Detailed bug report with environment.</w:t>
      </w:r>
    </w:p>
    <w:p>
      <w:r>
        <w:rPr>
          <w:b/>
        </w:rPr>
        <w:t xml:space="preserve">Self Ex1: </w:t>
      </w:r>
      <w:r>
        <w:t>Refined ERP description.</w:t>
      </w:r>
    </w:p>
    <w:p>
      <w:r>
        <w:rPr>
          <w:b/>
        </w:rPr>
        <w:t xml:space="preserve">Self Ex2: </w:t>
      </w:r>
      <w:r>
        <w:t>Best ERP explanation selected.</w:t>
      </w:r>
    </w:p>
    <w:p>
      <w:r>
        <w:rPr>
          <w:b/>
        </w:rPr>
        <w:t xml:space="preserve">Self Ex3: </w:t>
      </w:r>
      <w:r>
        <w:t>Improved email subject.</w:t>
      </w:r>
    </w:p>
    <w:p>
      <w:r>
        <w:rPr>
          <w:b/>
        </w:rPr>
        <w:t xml:space="preserve">Self Ex4: </w:t>
      </w:r>
      <w:r>
        <w:t>Simple cloud computing explanation.</w:t>
      </w:r>
    </w:p>
    <w:p>
      <w:r>
        <w:rPr>
          <w:b/>
        </w:rPr>
        <w:t xml:space="preserve">Self Ex5: </w:t>
      </w:r>
      <w:r>
        <w:t>ERP benefits for managers.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